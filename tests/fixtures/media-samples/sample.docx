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notes</w:t>
      </w:r>
    </w:p>
    <w:p>
      <w:r>
        <w:t>Entry for the velvet compass expedition ledger.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